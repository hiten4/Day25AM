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25 AM — Part C &amp; D</w:t>
      </w:r>
    </w:p>
    <w:p>
      <w:pPr>
        <w:pStyle w:val="Heading1"/>
      </w:pPr>
      <w:r>
        <w:t>Part C — Interview Ready</w:t>
      </w:r>
    </w:p>
    <w:p>
      <w:r>
        <w:t>Q1 — What is EDA? Why is it important?</w:t>
      </w:r>
    </w:p>
    <w:p>
      <w:r>
        <w:t>EDA (Exploratory Data Analysis) is the process of analyzing and summarizing datasets to understand patterns, detect anomalies, and check assumptions before modeling. It is important because it helps in cleaning data, selecting features, and making better decisions for machine learning models.</w:t>
      </w:r>
    </w:p>
    <w:p>
      <w:r>
        <w:br/>
        <w:t>Q2 — Coding:</w:t>
      </w:r>
    </w:p>
    <w:p>
      <w:r>
        <w:t>df_filtered = df[df['value'] &gt; df['value'].mean()]</w:t>
        <w:br/>
        <w:t>print(df_filtered.head())</w:t>
      </w:r>
    </w:p>
    <w:p>
      <w:r>
        <w:br/>
        <w:t>Q3 — What insights can we get from describe()?</w:t>
      </w:r>
    </w:p>
    <w:p>
      <w:r>
        <w:t>describe() provides summary statistics such as mean, standard deviation, minimum, maximum, and quartiles. It helps in understanding data distribution, spread, central tendency, and detecting potential outliers.</w:t>
      </w:r>
    </w:p>
    <w:p>
      <w:pPr>
        <w:pStyle w:val="Heading1"/>
      </w:pPr>
      <w:r>
        <w:t>Part D — AI-Augmented Task</w:t>
      </w:r>
    </w:p>
    <w:p>
      <w:r>
        <w:t>Prompt Used:</w:t>
      </w:r>
    </w:p>
    <w:p>
      <w:r>
        <w:t>Explain EDA steps using Pandas with examples.</w:t>
      </w:r>
    </w:p>
    <w:p>
      <w:r>
        <w:br/>
        <w:t>AI Output:</w:t>
      </w:r>
    </w:p>
    <w:p>
      <w:r>
        <w:t>EDA involves steps like loading data, checking missing values, summarizing statistics, and visualizing data. Pandas helps in performing these tasks efficiently.</w:t>
        <w:br/>
        <w:br/>
        <w:t>Example:</w:t>
        <w:br/>
        <w:t>import pandas as pd</w:t>
        <w:br/>
        <w:t>df = pd.read_csv('data.csv')</w:t>
        <w:br/>
        <w:t>print(df.head())</w:t>
        <w:br/>
        <w:t>print(df.describe())</w:t>
        <w:br/>
        <w:t>print(df.isnull().sum())</w:t>
        <w:br/>
      </w:r>
    </w:p>
    <w:p>
      <w:r>
        <w:br/>
        <w:t>Evaluation:</w:t>
      </w:r>
    </w:p>
    <w:p>
      <w:r>
        <w:t>The explanation correctly covers the main steps of EDA such as data loading, cleaning, and summarization. The code is simple and runnable. However, it lacks visualization examples and deeper interpretation of results. Adding plots and real-world datasets would improve the explanation.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